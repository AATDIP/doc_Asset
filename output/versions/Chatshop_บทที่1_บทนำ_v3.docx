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บทที่ 1</w:t>
      </w:r>
    </w:p>
    <w:p>
      <w:pPr>
        <w:spacing w:before="0" w:after="320" w:line="240" w:lineRule="auto"/>
        <w:jc w:val="center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บทนำ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1.1 ความเป็นมาและความสำคัญของปัญหา</w:t>
      </w: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ในปัจจุบันการเติบโตของเทคโนโลยีดิจิทัลและเครือข่ายอินเทอร์เน็ตความเร็วสูง ส่งผลให้พฤติกรรมของผู้บริโภคในประเทศไทยเปลี่ยนแปลงไปสู่การซื้อขายสินค้าผ่านระบบออนไลน์อย่างก้าวกระโดด โดยเฉพาะการซื้อขายบนสื่อสังคมออนไลน์และการค้าผ่านแชทซึ่งได้รับความนิยมอย่างแพร่หลาย ผู้บริโภคชาวไทยมีความคุ้นเคยในการติดต่อสื่อสารเพื่อสอบถามข้อมูลรายละเอียด การตรวจสอบจำนวนสินค้าพร้อมส่ง การขอดูภาพถ่ายสินค้าเพิ่มเติม ตลอดจนการเจรจาต่อรองราคากับร้านค้าผ่านแอปพลิเคชันสนทนาเป็นหลัก โดยมีแพลตฟอร์มยอดนิยมได้แก่ LINE Official Account และ Facebook Messenger ทำให้ผู้ประกอบการร้านค้าออนไลน์จำเป็นต้องเปิดช่องทางการสื่อสารหลายช่องทางพร้อมกัน เพื่อเพิ่มโอกาสในการเข้าถึงกลุ่มลูกค้าให้ได้มากที่สุด</w:t>
      </w: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อย่างไรก็ตาม การเปิดให้บริการช่องทางการสื่อสารหลากหลายแพลตฟอร์มดังกล่าวนำมาซึ่งอุปสรรคและปัญหาในการบริหารจัดการสำหรับผู้ประกอบการร้านค้าออนไลน์อย่างมีนัยสำคัญ ประการแรก คือปัญหาความกระจัดกระจายของช่องทางการสื่อสาร เนื่องจากร้านค้าต้องเปิดให้บริการบนหลายแพลตฟอร์ม ทำให้เจ้าหน้าที่ผู้ดูแลต้องคอยสลับการใช้งานไปมาระหว่างแอปพลิเคชัน ส่งผลให้การตอบกลับเป็นไปด้วยความล่าช้า เกิดความสับสนในการทำงาน และมีความเสี่ยงสูงที่ข้อความของลูกค้าจะตกหล่น ประการที่สอง คือปัญหาความล่าช้าในการตอบกลับข้อความ ซึ่งในธุรกิจการค้าออนไลน์ความรวดเร็วในการให้บริการถือเป็นปัจจัยสำคัญต่อการตัดสินใจซื้อสินค้า หากร้านค้าตอบกลับล่าช้า ลูกค้ามักเปลี่ยนใจไปเลือกซื้อจากร้านค้าคู่แข่งในทันที โดยเฉพาะในช่วงเวลาที่มีปริมาณข้อความหลั่งไหลเข้ามาพร้อมกันเป็นจำนวนมาก หรือในช่วงนอกเวลาทำการซึ่งไม่มีเจ้าหน้าที่คอยให้บริการ อีกทั้งร้านค้าส่วนใหญ่ยังขาดระบบตรวจสอบและควบคุมมาตรฐานระยะเวลาในการให้บริการ (SLA) เพื่อกำกับดูแลประสิทธิภาพการปฏิบัติงานของเจ้าหน้าที่</w:t>
      </w:r>
    </w:p>
    <w:p>
      <w:pPr>
        <w:sectPr>
          <w:headerReference w:type="first" r:id="rId9"/>
          <w:pgSz w:w="11909" w:h="16834"/>
          <w:pgMar w:top="2880" w:right="1440" w:bottom="1440" w:left="2160" w:header="1440" w:footer="720" w:gutter="0"/>
          <w:cols w:space="720"/>
          <w:titlePg/>
          <w:docGrid w:linePitch="360"/>
        </w:sectPr>
      </w:pP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ประการที่สาม คือความผิดพลาดและความยุ่งยากในกระบวนการเปิดคำสั่งซื้อ เนื่องจากการซื้อขายผ่านแชทส่วนใหญ่ยังคงดำเนินการด้วยตนเอง ไม่ว่าจะเป็นการพิมพ์แจ้งรายละเอียดสินค้า การคำนวณและสรุปยอดเงิน การส่งหมายเลขบัญชีธนาคาร ตลอดจนการตรวจสอบภาพถ่ายหลักฐานการโอนเงิน ซึ่งก่อให้เกิดความเสี่ยงต่อการบันทึกรายการผิดพลาด ตลอดจนไม่สามารถเชื่อมโยงประวัติการสนทนากับรายการคำสั่งซื้อและข้อมูลลูกค้าได้อย่างเป็นระบบ ประการที่สี่ คือข้อจำกัดในการทำงานร่วมกันเป็นทีมและการรองรับร้านค้าหลายแห่ง เมื่อธุรกิจเติบโตขึ้นและมีจำนวนบุคลากรเพิ่มมากขึ้น การกระจายงานหรือการมอบหมายบทสนทนามักเกิดความซ้ำซ้อนและเกิดปัญหาการตอบข้อความชนกัน รวมทั้งยังขาดระบบควบคุมสิทธิ์การเข้าถึงข้อมูลตามบทบาทหน้าที่ที่รัดกุม ส่งผลให้ข้อมูลสำคัญทางธุรกิจอาจรั่วไหลได้ ตลอดจนแพลตฟอร์มทั่วไปยังไม่รองรับการบริหารจัดการหลายร้านค้าพร้อมกันภายใต้ระบบศูนย์กลางเดียว</w:t>
      </w: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จากปัญหาและความสำคัญดังกล่าวข้างต้น ผู้จัดทำจึงมีแนวคิดในการวิจัยและพัฒนาระบบ Chatshop ซึ่งเป็นระบบรวมศูนย์ข้อความและการจัดการคำสั่งซื้อสำหรับธุรกิจออนไลน์ เพื่อแก้ปัญหาการจัดการบทสนทนาที่กระจัดกระจาย โดยพัฒนากล่องข้อความรวมศูนย์ที่สามารถเชื่อมโยงข้อความจาก LINE Official Account และ Facebook Messenger เข้าสู่ระบบเดียวกันผ่าน Webhook แบบเรียลไทม์ โครงสร้างระบบได้รับการออกแบบตามสถาปัตยกรรมแบบ Multi-Tenant เพื่อแบ่งแยกฐานข้อมูลของแต่ละร้านค้าอย่างปลอดภัยและเป็นเอกเทศ จัดเก็บข้อมูลด้วยเทคโนโลยีแบบผสมผสานโดยใช้ MySQL สำหรับข้อมูลเชิงสัมพันธ์ และใช้ MongoDB สำหรับข้อมูลบทสนทนาที่มีปริมาณมาก พร้อมทั้งพัฒนาระบบคิวงานเบื้องหลังสำหรับการตรวจวัดมาตรฐาน SLA และการส่งข้อความบรอดแคสต์ นอกจากนี้ยังพัฒนาแอปพลิเคชันสำหรับอุปกรณ์เคลื่อนที่ด้วย Flutter ควบคู่กับระบบเว็บ เพื่อช่วยให้ผู้ประกอบการและพนักงานสามารถตอบสนองลูกค้า จัดการคำสั่งซื้อ และติดตามสถานะทางธุรกิจได้อย่างสะดวก รวดเร็ว และมีประสิทธิภาพสูงสุดในทุกสถานที่และทุกเวลา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1.2 วัตถุประสงค์ของโครงงาน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เพื่อศึกษา ออกแบบ และพัฒนาระบบกล่องข้อความรวมศูนย์ ที่สามารถรวบรวมและรับส่งข้อความจากแพลตฟอร์ม LINE Official Account และ Facebook Messenger ได้แบบเรียลไทม์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เพื่อพัฒนาระบบสถาปัตยกรรมแบบ Multi-Tenant ที่รองรับการแยกข้อมูลของแต่ละร้านค้าได้อย่างปลอดภัย พร้อมระบบกำหนดสิทธิ์การเข้าถึงข้อมูลตามบทบาทหน้าที่ (RBAC)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เพื่อพัฒนาระบบบริหารจัดการคำสั่งซื้อและระบบข้อมูลลูกค้า ที่เชื่อมโยงเข้ากับหน้าต่างการสนทนาโดยตรง ช่วยลดความผิดพลาดและขั้นตอนในการปิดการขาย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เพื่อพัฒนาระบบตรวจสอบและแจ้งเตือนตามเกณฑ์เวลาการให้บริการ (SLA) เพื่อควบคุมคุณภาพและระยะเวลาในการตอบกลับข้อความของพนักงาน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1.2.5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เพื่อพัฒนาแอปพลิเคชันบนอุปกรณ์เคลื่อนที่สำหรับการปฏิบัติงานของเจ้าหน้าที่ร้านค้า ช่วยอำนวยความสะดวกในการบริหารจัดการข้อความและคำสั่งซื้อได้ทุกที่ทุกเวลา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1.3 ขอบเขตของโครงงาน</w:t>
      </w: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โครงงานระบบรวมศูนย์ข้อความและการจัดการคำสั่งซื้อสำหรับธุรกิจออนไลน์ (Chatshop) มีการกำหนดขอบเขตของการพัฒนาระบบออกเป็น 6 ด้านหลัก ดังนี้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1.3.1 ด้านสถาปัตยกรรมระบบและฐานข้อมูล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1.3.1.1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พัฒนาระบบตามสถาปัตยกรรมแบบ Multi-Tenant โดยรองรับการแยกร้านค้าและแบ่งแยกข้อมูลเป็นสัดส่วนอย่างชัดเจนและปลอดภัย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1.3.1.2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ใช้การจัดเก็บฐานข้อมูลแบบผสมผสาน ประกอบด้วย MySQL สำหรับจัดเก็บข้อมูลเชิงสัมพันธ์ เช่น ข้อมูลร้านค้า บัญชีพนักงาน บทบาทหน้าที่ สิทธิ์การใช้งาน รายการสินค้า และคำสั่งซื้อ และ MongoDB สำหรับจัดเก็บข้อมูลบทสนทนาและข้อความ เพื่อรองรับการอ่านและเขียนข้อมูลปริมาณมากได้อย่างมีประสิทธิภาพ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1.3.1.3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มีระบบประมวลผลงานเบื้องหลังผ่านคิวงาน โดยแบ่งคิวงานตามลำดับความสำคัญ ได้แก่ High Queue สำหรับรับข้อมูล Webhook ขาเข้า, Default Queue สำหรับระบบตอบกลับอัตโนมัติและสรุปข้อมูล, และ Typing Queue สำหรับจำลองสถานะการพิมพ์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1.3.1.4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มีระบบประมวลผลตามรอบเวลา เพื่อตรวจสอบข้อความที่เกินกำหนด SLA, ประมวลผลการส่งข้อความบรอดแคสต์ตามเวลาที่กำหนด และการล้างข้อมูลคำเชิญที่หมดอายุ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1.3.2 ด้านการเชื่อมต่อแพลตฟอร์มภายนอก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1.3.2.1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สามารถเชื่อมต่อกับ LINE Official Account ผ่าน LINE Messaging API เพื่อรับส่งข้อความและรับข้อมูลเหตุการณ์ผ่าน Webhook แบบเรียลไทม์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1.3.2.2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สามารถเชื่อมต่อกับ Facebook Page และ Facebook Messenger ผ่าน Meta Graph API และ Webhook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1.3.2.3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รองรับการยืนยันตัวตนและการเข้าสู่ระบบผ่าน Facebook Login, Google Login รวมถึงการเข้าสู่ระบบด้วยอีเมลและรหัสผ่าน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1.3.3 ด้านการจัดการผู้ใช้งานและการควบคุมสิทธิ์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1.3.3.1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มีระบบการเชิญสมาชิกและพนักงานเข้าร่วมร้านค้าผ่านระบบอีเมลคำเชิญ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1.3.3.2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มีระบบกำหนดบทบาทและสิทธิ์การใช้งานตามบทบาทหน้าที่ (RBAC) แบ่งเป็นบทบาทพื้นฐาน ได้แก่ เจ้าของร้าน (Owner), ผู้จัดการ (Manager), ผู้ดูแลระบบ (Admin), เจ้าหน้าที่บริการลูกค้า (Agent) และผู้ดูรายงาน (Viewer)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1.3.3.3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สามารถกำหนดสิทธิ์การใช้งานแบบละเอียด ได้แก่ สิทธิ์การตอบข้อความ การมอบหมายงาน การจัดการแท็ก การบรอดแคสต์ การจัดการคำสั่งซื้อ การจัดการสินค้า การส่งออกข้อมูล การดูรายงาน การจัดการช่องทางแชท การตั้งค่าระบบ และการจัดการสมาชิกในทีม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1.3.4 ด้านระบบกล่องข้อความรวมศูนย์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แสดงผลรายการบทสนทนาจากทุกช่องทางที่เชื่อมต่อไว้ รวมอยู่ในหน้าต่างเดียวกัน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มีระบบคัดกรองบทสนทนาตามเงื่อนไข เช่น ช่องทางการสื่อสาร สถานะการตอบกลับ แท็กกำกับ และเจ้าหน้าที่ผู้รับผิดชอบ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มีระบบมอบหมายบทสนทนาให้แก่เจ้าหน้าที่ในทีม เพื่อป้องกันการทำงานซ้ำซ้อนและการตอบข้อความชนกัน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มีระบบข้อความตอบกลับด่วนที่บันทึกไว้ล่วงหน้า เพื่อเพิ่มความรวดเร็วในการให้บริการลูกค้า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1.3.4.5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มีระบบตรวจจับและแจ้งเตือนข้อความที่ค้างตอบเกินกำหนดเวลามาตรฐาน (SLA)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1.3.4.6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จัดหมวดหมู่และติดแท็กให้แก่บทสนทนาและข้อมูลลูกค้าเพื่อความสะดวกในการค้นหาและบริหารจัดการ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1.3.5 ด้านการจัดการสินค้าและคำสั่งซื้อ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1.3.5.1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ระบบจัดการข้อมูลสินค้า สามารถเพิ่ม แก้ไข ลบ และดูรายการสินค้าของร้านค้าได้อย่างสะดวก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1.3.5.2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ระบบเปิดคำสั่งซื้อผ่านหน้าต่างการสนทนา โดยเจ้าหน้าที่สามารถเลือกสินค้า กำหนดจำนวน และสรุปยอดเงินเพื่อแจ้งลูกค้าได้ทันที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1.3.5.3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ระบบบันทึกและจัดการข้อมูลลูกค้า ได้แก่ ชื่อ ที่อยู่ เบอร์โทรศัพท์ และประวัติคำสั่งซื้อที่ผ่านมาอย่างเป็นระบบ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1.3.6 ด้านแอปพลิเคชันบนอุปกรณ์เคลื่อนที่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1.3.6.1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พัฒนาด้วย Flutter รองรับการทำงานทั้งบนระบบปฏิบัติการ Android และ iOS</w:t>
      </w:r>
    </w:p>
    <w:p>
      <w:pPr>
        <w:spacing w:before="0" w:after="40" w:line="240" w:lineRule="auto"/>
        <w:ind w:left="2381" w:hanging="794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1.3.6.2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รองรับฟังก์ชันการใช้งานหลักสำหรับเจ้าหน้าที่ ได้แก่ หน้ารายการกล่องข้อความ, หน้าห้องสนทนา, หน้าจัดการคำสั่งซื้อ, หน้าระบบแจ้งเตือน และหน้าตั้งค่าร้านค้า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1.4 ประโยชน์ที่คาดว่าจะได้รับ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ช่วยลดความซ้ำซ้อนและระยะเวลาในการทำงานของเจ้าหน้าที่ดูแลร้านค้า จากการไม่ต้องสลับใช้งานหลายแอปพลิเคชันในการตอบข้อความลูกค้า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ช่วยเพิ่มความรวดเร็วในการตอบกลับข้อความของลูกค้า ส่งผลให้อัตราการปิดการขายและความพึงพอใจของลูกค้าเพิ่มสูงขึ้น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ลดข้อผิดพลาดในกระบวนการเปิดคำสั่งซื้อและการสรุปยอดเงินผ่านการสนทนา เนื่องจากมีระบบจัดการคำสั่งซื้อที่เชื่อมโยงกับห้องแชทโดยตรง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เพิ่มประสิทธิภาพในการทำงานร่วมกันเป็นทีมของร้านค้า ด้วยระบบการมอบหมายงาน การควบคุมสิทธิ์ที่ชัดเจน และการตรวจสอบติดตามมาตรฐานการให้บริการ (SLA)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1.4.5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อำนวยความสะดวกให้แก่ผู้ประกอบการและพนักงานในการบริหารจัดการร้านค้าได้ทุกที่ทุกเวลาผ่านแอปพลิเคชันบนอุปกรณ์เคลื่อนที่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1.5 นิยามศัพท์เฉพาะ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Chatshop หมายถึง ระบบศูนย์รวมข้อความและการจัดการคำสั่งซื้อสำหรับธุรกิจออนไลน์ ที่เชื่อมต่อการสนทนาจากหลายแพลตฟอร์มเข้าสู่ระบบเดียว พร้อมฟังก์ชันการจัดการคำสั่งซื้อและการทำงานร่วมกันเป็นทีม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กล่องข้อความรวมศูนย์ หมายถึง ส่วนแสดงผลที่รวบรวมข้อความสนทนาจากหลากหลายช่องทางการสื่อสาร ได้แก่ LINE Official Account และ Facebook Messenger มาแสดงผลและตอบกลับได้ในหน้าต่างเดียวแบบเรียลไทม์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Multi-Tenant หมายถึง รูปแบบสถาปัตยกรรมซอฟต์แวร์ที่ให้บริการแก่ผู้ใช้งานหลายร้านค้าภายใต้ระบบโครงสร้างเดียวกัน โดยข้อมูลและการตั้งค่าของแต่ละร้านค้าจะถูกแบ่งแยกออกจากกันอย่างปลอดภัยและเป็นอิสระ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Polyglot Persistence หมายถึง แนวทางการออกแบบการจัดเก็บข้อมูลโดยใช้เทคโนโลยีฐานข้อมูลหลายประเภทร่วมกันตามความเหมาะสม โดยในโครงงานนี้ใช้ MySQL จัดการข้อมูลเชิงสัมพันธ์ และใช้ MongoDB จัดการข้อมูลบทสนทนาและข้อความ</w:t>
      </w:r>
    </w:p>
    <w:p>
      <w:pPr>
        <w:spacing w:before="0" w:after="40" w:line="240" w:lineRule="auto"/>
        <w:ind w:left="1701" w:hanging="68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1.5.5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SLA (Service Level Agreement) หมายถึง ข้อตกลงระดับการให้บริการ ในโครงงานนี้หมายถึงเกณฑ์ระยะเวลามาตรฐานที่ร้านค้ากำหนดไว้สำหรับการตอบกลับข้อความของลูกค้า เช่น ต้องตอบกลับภายใน 5 นาที หรือ 15 นาที</w:t>
      </w:r>
    </w:p>
    <w:sectPr w:rsidR="00FC693F" w:rsidRPr="0006063C" w:rsidSect="00034616">
      <w:headerReference w:type="default" r:id="rId10"/>
      <w:pgSz w:w="11909" w:h="16834"/>
      <w:pgMar w:top="2160" w:right="1440" w:bottom="1440" w:left="2160" w:header="14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H SarabunPSK" w:hAnsi="TH SarabunPSK" w:cs="TH SarabunPSK" w:hint="cs"/>
        <w:cs/>
        <w:b w:val="0"/>
        <w:bCs w:val="0"/>
        <w:sz w:val="32"/>
        <w:szCs w:val="32"/>
        <w:lang w:val="en-US" w:eastAsia="en-US" w:bidi="th-TH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