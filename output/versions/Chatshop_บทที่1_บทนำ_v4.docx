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บทที่ 1</w:t>
      </w:r>
    </w:p>
    <w:p>
      <w:pPr>
        <w:spacing w:before="0" w:after="320" w:line="240" w:lineRule="auto"/>
        <w:jc w:val="center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บทนำ</w:t>
      </w:r>
    </w:p>
    <w:p>
      <w:pPr>
        <w:spacing w:before="240" w:after="80" w:line="240" w:lineRule="auto"/>
        <w:ind w:left="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1.1 ความเป็นมาและความสำคัญของปัญหา</w:t>
      </w:r>
    </w:p>
    <w:p>
      <w:pPr>
        <w:spacing w:before="0" w:after="60" w:line="240" w:lineRule="auto"/>
        <w:ind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ในปัจจุบันการเติบโตของเทคโนโลยีดิจิทัลและเครือข่ายอินเทอร์เน็ตความเร็วสูง ส่งผลให้พฤติกรรมของผู้บริโภคในประเทศไทยเปลี่ยนแปลงไปสู่การซื้อขายสินค้าผ่านระบบออนไลน์อย่างก้าวกระโดด โดยเฉพาะการซื้อขายบนสื่อสังคมออนไลน์และการค้าผ่านแชทซึ่งได้รับความนิยมอย่างแพร่หลาย ผู้บริโภคชาวไทยมีความคุ้นเคยในการติดต่อสื่อสารเพื่อสอบถามข้อมูลรายละเอียด การตรวจสอบจำนวนสินค้าพร้อมส่ง การขอดูภาพถ่ายสินค้าเพิ่มเติม ตลอดจนการเจรจาต่อรองราคากับร้านค้าผ่านแอปพลิเคชันสนทนาเป็นหลัก โดยมีแพลตฟอร์มยอดนิยมได้แก่ LINE Official Account และ Facebook Messenger ทำให้ผู้ประกอบการร้านค้าออนไลน์จำเป็นต้องเปิดช่องทางการสื่อสารหลายช่องทางพร้อมกัน เพื่อเพิ่มโอกาสในการเข้าถึงกลุ่มลูกค้าให้ได้มากที่สุด</w:t>
      </w:r>
    </w:p>
    <w:p>
      <w:pPr>
        <w:spacing w:before="0" w:after="60" w:line="240" w:lineRule="auto"/>
        <w:ind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อย่างไรก็ตาม การเปิดให้บริการช่องทางการสื่อสารหลากหลายแพลตฟอร์มดังกล่าวนำมาซึ่งอุปสรรคและปัญหาในการบริหารจัดการสำหรับผู้ประกอบการร้านค้าออนไลน์อย่างมีนัยสำคัญ ประการแรก คือปัญหาความกระจัดกระจายของช่องทางการสื่อสาร เนื่องจากร้านค้าต้องเปิดให้บริการบนหลายแพลตฟอร์ม ทำให้เจ้าหน้าที่ผู้ดูแลต้องคอยสลับการใช้งานไปมาระหว่างแอปพลิเคชัน ส่งผลให้การตอบกลับเป็นไปด้วยความล่าช้า เกิดความสับสนในการทำงาน และมีความเสี่ยงสูงที่ข้อความของลูกค้าจะตกหล่น ประการที่สอง คือปัญหาความล่าช้าในการตอบกลับข้อความ ซึ่งในธุรกิจการค้าออนไลน์ความรวดเร็วในการให้บริการถือเป็นปัจจัยสำคัญต่อการตัดสินใจซื้อสินค้า หากร้านค้าตอบกลับล่าช้า ลูกค้ามักเปลี่ยนใจไปเลือกซื้อจากร้านค้าคู่แข่งในทันที โดยเฉพาะในช่วงเวลาที่มีปริมาณข้อความหลั่งไหลเข้ามาพร้อมกันเป็นจำนวนมาก หรือในช่วงนอกเวลาทำการซึ่งไม่มีเจ้าหน้าที่คอยให้บริการ อีกทั้งร้านค้าส่วนใหญ่ยังขาดระบบตรวจสอบและควบคุมมาตรฐานระยะเวลาในการให้บริการ (SLA) เพื่อกำกับดูแลประสิทธิภาพการปฏิบัติงานของเจ้าหน้าที่</w:t>
      </w:r>
    </w:p>
    <w:p>
      <w:pPr>
        <w:sectPr>
          <w:headerReference w:type="first" r:id="rId9"/>
          <w:pgSz w:w="11909" w:h="16834"/>
          <w:pgMar w:top="2880" w:right="1440" w:bottom="1440" w:left="2160" w:header="1440" w:footer="720" w:gutter="0"/>
          <w:cols w:space="720"/>
          <w:titlePg/>
          <w:docGrid w:linePitch="360"/>
        </w:sectPr>
      </w:pPr>
    </w:p>
    <w:p>
      <w:pPr>
        <w:spacing w:before="0" w:after="60" w:line="240" w:lineRule="auto"/>
        <w:ind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ประการที่สาม คือความผิดพลาดและความยุ่งยากในกระบวนการเปิดคำสั่งซื้อ เนื่องจากการซื้อขายผ่านแชทส่วนใหญ่ยังคงดำเนินการด้วยตนเอง ไม่ว่าจะเป็นการพิมพ์แจ้งรายละเอียดสินค้า การคำนวณและสรุปยอดเงิน การส่งหมายเลขบัญชีธนาคาร ตลอดจนการตรวจสอบภาพถ่ายหลักฐานการโอนเงิน ซึ่งก่อให้เกิดความเสี่ยงต่อการบันทึกรายการผิดพลาด ตลอดจนไม่สามารถเชื่อมโยงประวัติการสนทนากับรายการคำสั่งซื้อและข้อมูลลูกค้าได้อย่างเป็นระบบ ประการที่สี่ คือข้อจำกัดในการทำงานร่วมกันเป็นทีมและการรองรับร้านค้าหลายแห่ง เมื่อธุรกิจเติบโตขึ้นและมีจำนวนบุคลากรเพิ่มมากขึ้น การกระจายงานหรือการมอบหมายบทสนทนามักเกิดความซ้ำซ้อนและเกิดปัญหาการตอบข้อความชนกัน รวมทั้งยังขาดระบบควบคุมสิทธิ์การเข้าถึงข้อมูลตามบทบาทหน้าที่ที่รัดกุม ส่งผลให้ข้อมูลสำคัญทางธุรกิจอาจรั่วไหลได้ ตลอดจนแพลตฟอร์มทั่วไปยังไม่รองรับการบริหารจัดการหลายร้านค้าพร้อมกันภายใต้ระบบศูนย์กลางเดียว</w:t>
      </w:r>
    </w:p>
    <w:p>
      <w:pPr>
        <w:spacing w:before="0" w:after="60" w:line="240" w:lineRule="auto"/>
        <w:ind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จากปัญหาและความสำคัญดังกล่าวข้างต้น ผู้จัดทำจึงมีแนวคิดในการวิจัยและพัฒนาระบบ Chatshop ซึ่งเป็นระบบรวมศูนย์ข้อความและการจัดการคำสั่งซื้อสำหรับธุรกิจออนไลน์ เพื่อแก้ปัญหาการจัดการบทสนทนาที่กระจัดกระจาย โดยพัฒนากล่องข้อความรวมศูนย์ที่สามารถเชื่อมโยงข้อความจาก LINE Official Account และ Facebook Messenger เข้าสู่ระบบเดียวกันผ่าน Webhook แบบเรียลไทม์ โครงสร้างระบบได้รับการออกแบบตามสถาปัตยกรรมแบบ Multi-Tenant เพื่อแบ่งแยกฐานข้อมูลของแต่ละร้านค้าอย่างปลอดภัยและเป็นเอกเทศ จัดเก็บข้อมูลด้วยเทคโนโลยีแบบผสมผสานโดยใช้ MySQL สำหรับข้อมูลเชิงสัมพันธ์ และใช้ MongoDB สำหรับข้อมูลบทสนทนาที่มีปริมาณมาก พร้อมทั้งพัฒนาระบบคิวงานเบื้องหลังสำหรับการตรวจวัดมาตรฐาน SLA และการส่งข้อความบรอดแคสต์ นอกจากนี้ยังพัฒนาแอปพลิเคชันสำหรับอุปกรณ์เคลื่อนที่ด้วย Flutter ควบคู่กับระบบเว็บ เพื่อช่วยให้ผู้ประกอบการและพนักงานสามารถตอบสนองลูกค้า จัดการคำสั่งซื้อ และติดตามสถานะทางธุรกิจได้อย่างสะดวก รวดเร็ว และมีประสิทธิภาพสูงสุดในทุกสถานที่และทุกเวลา</w:t>
      </w:r>
    </w:p>
    <w:p>
      <w:pPr>
        <w:spacing w:before="240" w:after="80" w:line="240" w:lineRule="auto"/>
        <w:ind w:left="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1.2 วัตถุประสงค์ของโครงงาน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1.2.1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เพื่อศึกษา ออกแบบ และพัฒนาระบบกล่องข้อความรวมศูนย์ ที่สามารถรวบรวมและรับส่งข้อความจากแพลตฟอร์ม LINE Official Account และ Facebook Messenger ได้แบบเรียลไทม์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1.2.2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เพื่อพัฒนาระบบสถาปัตยกรรมแบบ Multi-Tenant ที่รองรับการแยกข้อมูลของแต่ละร้านค้าได้อย่างปลอดภัย พร้อมระบบกำหนดสิทธิ์การเข้าถึงข้อมูลตามบทบาทหน้าที่ (RBAC)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1.2.3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เพื่อพัฒนาระบบบริหารจัดการคำสั่งซื้อและระบบข้อมูลลูกค้า ที่เชื่อมโยงเข้ากับหน้าต่างการสนทนาโดยตรง ช่วยลดความผิดพลาดและขั้นตอนในการปิดการขาย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1.2.4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เพื่อพัฒนาระบบตรวจสอบและแจ้งเตือนตามเกณฑ์เวลาการให้บริการ (SLA) เพื่อควบคุมคุณภาพและระยะเวลาในการตอบกลับข้อความของพนักงาน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1.2.5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เพื่อพัฒนาแอปพลิเคชันบนอุปกรณ์เคลื่อนที่สำหรับการปฏิบัติงานของเจ้าหน้าที่ร้านค้า ช่วยอำนวยความสะดวกในการบริหารจัดการข้อความและคำสั่งซื้อได้ทุกที่ทุกเวลา</w:t>
      </w:r>
    </w:p>
    <w:p>
      <w:pPr>
        <w:spacing w:before="240" w:after="80" w:line="240" w:lineRule="auto"/>
        <w:ind w:left="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1.3 ขอบเขตของโครงงาน</w:t>
      </w:r>
    </w:p>
    <w:p>
      <w:pPr>
        <w:spacing w:before="0" w:after="60" w:line="240" w:lineRule="auto"/>
        <w:ind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โครงงานระบบรวมศูนย์ข้อความและการจัดการคำสั่งซื้อสำหรับธุรกิจออนไลน์ (Chatshop) มีการกำหนดขอบเขตของการพัฒนาระบบออกเป็น 6 ด้านหลัก ดังนี้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1.3.1 ด้านสถาปัตยกรรมระบบและฐานข้อมูล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1.3.1.1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พัฒนาระบบตามสถาปัตยกรรมแบบ Multi-Tenant โดยรองรับการแยกร้านค้าและแบ่งแยกข้อมูลเป็นสัดส่วนอย่างชัดเจนและปลอดภัย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1.3.1.2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ใช้การจัดเก็บฐานข้อมูลแบบผสมผสาน ประกอบด้วย MySQL สำหรับจัดเก็บข้อมูลเชิงสัมพันธ์ เช่น ข้อมูลร้านค้า บัญชีพนักงาน บทบาทหน้าที่ สิทธิ์การใช้งาน รายการสินค้า และคำสั่งซื้อ และ MongoDB สำหรับจัดเก็บข้อมูลบทสนทนาและข้อความ เพื่อรองรับการอ่านและเขียนข้อมูลปริมาณมากได้อย่างมีประสิทธิภาพ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1.3.1.3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มีระบบประมวลผลงานเบื้องหลังผ่านคิวงาน โดยแบ่งคิวงานตามลำดับความสำคัญ ได้แก่ High Queue สำหรับรับข้อมูล Webhook ขาเข้า, Default Queue สำหรับระบบตอบกลับอัตโนมัติและสรุปข้อมูล, และ Typing Queue สำหรับจำลองสถานะการพิมพ์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1.3.1.4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มีระบบประมวลผลตามรอบเวลา เพื่อตรวจสอบข้อความที่เกินกำหนด SLA, ประมวลผลการส่งข้อความบรอดแคสต์ตามเวลาที่กำหนด และการล้างข้อมูลคำเชิญที่หมดอายุ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1.3.2 ด้านการเชื่อมต่อแพลตฟอร์มภายนอก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1.3.2.1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สามารถเชื่อมต่อกับ LINE Official Account ผ่าน LINE Messaging API เพื่อรับส่งข้อความและรับข้อมูลเหตุการณ์ผ่าน Webhook แบบเรียลไทม์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1.3.2.2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สามารถเชื่อมต่อกับ Facebook Page และ Facebook Messenger ผ่าน Meta Graph API และ Webhook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1.3.2.3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รองรับการยืนยันตัวตนและการเข้าสู่ระบบผ่าน Facebook Login, Google Login รวมถึงการเข้าสู่ระบบด้วยอีเมลและรหัสผ่าน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1.3.3 ด้านการจัดการผู้ใช้งานและการควบคุมสิทธิ์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1.3.3.1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มีระบบการเชิญสมาชิกและพนักงานเข้าร่วมร้านค้าผ่านระบบอีเมลคำเชิญ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1.3.3.2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มีระบบกำหนดบทบาทและสิทธิ์การใช้งานตามบทบาทหน้าที่ (RBAC) แบ่งเป็นบทบาทพื้นฐาน ได้แก่ เจ้าของร้าน (Owner), ผู้จัดการ (Manager), ผู้ดูแลระบบ (Admin), เจ้าหน้าที่บริการลูกค้า (Agent) และผู้ดูรายงาน (Viewer)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1.3.3.3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สามารถกำหนดสิทธิ์การใช้งานแบบละเอียด ได้แก่ สิทธิ์การตอบข้อความ การมอบหมายงาน การจัดการแท็ก การบรอดแคสต์ การจัดการคำสั่งซื้อ การจัดการสินค้า การส่งออกข้อมูล การดูรายงาน การจัดการช่องทางแชท การตั้งค่าระบบ และการจัดการสมาชิกในทีม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1.3.4 ด้านระบบกล่องข้อความรวมศูนย์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แสดงผลรายการบทสนทนาจากทุกช่องทางที่เชื่อมต่อไว้ รวมอยู่ในหน้าต่างเดียวกัน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มีระบบคัดกรองบทสนทนาตามเงื่อนไข เช่น ช่องทางการสื่อสาร สถานะการตอบกลับ แท็กกำกับ และเจ้าหน้าที่ผู้รับผิดชอบ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มีระบบมอบหมายบทสนทนาให้แก่เจ้าหน้าที่ในทีม เพื่อป้องกันการทำงานซ้ำซ้อนและการตอบข้อความชนกัน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1.3.4.4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มีระบบข้อความตอบกลับด่วนที่บันทึกไว้ล่วงหน้า เพื่อเพิ่มความรวดเร็วในการให้บริการลูกค้า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1.3.4.5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มีระบบตรวจจับและแจ้งเตือนข้อความที่ค้างตอบเกินกำหนดเวลามาตรฐาน (SLA)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1.3.4.6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มีระบบจัดหมวดหมู่และติดแท็กให้แก่บทสนทนาและข้อมูลลูกค้าเพื่อความสะดวกในการค้นหาและบริหารจัดการ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1.3.5 ด้านการจัดการสินค้าและคำสั่งซื้อ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1.3.5.1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ระบบจัดการข้อมูลสินค้า สามารถเพิ่ม แก้ไข ลบ และดูรายการสินค้าของร้านค้าได้อย่างสะดวก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1.3.5.2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ระบบเปิดคำสั่งซื้อผ่านหน้าต่างการสนทนา โดยเจ้าหน้าที่สามารถเลือกสินค้า กำหนดจำนวน และสรุปยอดเงินเพื่อแจ้งลูกค้าได้ทันที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1.3.5.3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ระบบบันทึกและจัดการข้อมูลลูกค้า ได้แก่ ชื่อ ที่อยู่ เบอร์โทรศัพท์ และประวัติคำสั่งซื้อที่ผ่านมาอย่างเป็นระบบ</w:t>
      </w:r>
    </w:p>
    <w:p>
      <w:pPr>
        <w:spacing w:before="120" w:after="60" w:line="240" w:lineRule="auto"/>
        <w:ind w:left="1020"/>
        <w:jc w:val="left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1.3.6 ด้านแอปพลิเคชันบนอุปกรณ์เคลื่อนที่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1.3.6.1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พัฒนาด้วย Flutter รองรับการทำงานทั้งบนระบบปฏิบัติการ Android และ iOS</w:t>
      </w:r>
    </w:p>
    <w:p>
      <w:pPr>
        <w:spacing w:before="0" w:after="40" w:line="240" w:lineRule="auto"/>
        <w:ind w:left="0" w:firstLine="1587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1.3.6.2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รองรับฟังก์ชันการใช้งานหลักสำหรับเจ้าหน้าที่ ได้แก่ หน้ารายการกล่องข้อความ, หน้าห้องสนทนา, หน้าจัดการคำสั่งซื้อ, หน้าระบบแจ้งเตือน และหน้าตั้งค่าร้านค้า</w:t>
      </w:r>
    </w:p>
    <w:p>
      <w:pPr>
        <w:spacing w:before="240" w:after="80" w:line="240" w:lineRule="auto"/>
        <w:ind w:left="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1.4 ประโยชน์ที่คาดว่าจะได้รับ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1.4.1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ช่วยลดความซ้ำซ้อนและระยะเวลาในการทำงานของเจ้าหน้าที่ดูแลร้านค้า จากการไม่ต้องสลับใช้งานหลายแอปพลิเคชันในการตอบข้อความลูกค้า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1.4.2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ช่วยเพิ่มความรวดเร็วในการตอบกลับข้อความของลูกค้า ส่งผลให้อัตราการปิดการขายและความพึงพอใจของลูกค้าเพิ่มสูงขึ้น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1.4.3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ลดข้อผิดพลาดในกระบวนการเปิดคำสั่งซื้อและการสรุปยอดเงินผ่านการสนทนา เนื่องจากมีระบบจัดการคำสั่งซื้อที่เชื่อมโยงกับห้องแชทโดยตรง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1.4.4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เพิ่มประสิทธิภาพในการทำงานร่วมกันเป็นทีมของร้านค้า ด้วยระบบการมอบหมายงาน การควบคุมสิทธิ์ที่ชัดเจน และการตรวจสอบติดตามมาตรฐานการให้บริการ (SLA)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1.4.5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อำนวยความสะดวกให้แก่ผู้ประกอบการและพนักงานในการบริหารจัดการร้านค้าได้ทุกที่ทุกเวลาผ่านแอปพลิเคชันบนอุปกรณ์เคลื่อนที่</w:t>
      </w:r>
    </w:p>
    <w:p>
      <w:pPr>
        <w:spacing w:before="240" w:after="80" w:line="240" w:lineRule="auto"/>
        <w:ind w:left="0"/>
        <w:jc w:val="left"/>
      </w:pPr>
      <w:r>
        <w:rPr>
          <w:rFonts w:ascii="TH SarabunPSK" w:hAnsi="TH SarabunPSK" w:cs="TH SarabunPSK" w:hint="cs"/>
          <w:cs/>
          <w:b w:val="1"/>
          <w:bCs w:val="1"/>
          <w:sz w:val="32"/>
          <w:szCs w:val="32"/>
          <w:lang w:val="en-US" w:eastAsia="en-US" w:bidi="th-TH"/>
        </w:rPr>
        <w:t>1.5 นิยามศัพท์เฉพาะ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1.5.1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Chatshop หมายถึง ระบบศูนย์รวมข้อความและการจัดการคำสั่งซื้อสำหรับธุรกิจออนไลน์ ที่เชื่อมต่อการสนทนาจากหลายแพลตฟอร์มเข้าสู่ระบบเดียว พร้อมฟังก์ชันการจัดการคำสั่งซื้อและการทำงานร่วมกันเป็นทีม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1.5.2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กล่องข้อความรวมศูนย์ หมายถึง ส่วนแสดงผลที่รวบรวมข้อความสนทนาจากหลากหลายช่องทางการสื่อสาร ได้แก่ LINE Official Account และ Facebook Messenger มาแสดงผลและตอบกลับได้ในหน้าต่างเดียวแบบเรียลไทม์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1.5.3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Multi-Tenant หมายถึง รูปแบบสถาปัตยกรรมซอฟต์แวร์ที่ให้บริการแก่ผู้ใช้งานหลายร้านค้าภายใต้ระบบโครงสร้างเดียวกัน โดยข้อมูลและการตั้งค่าของแต่ละร้านค้าจะถูกแบ่งแยกออกจากกันอย่างปลอดภัยและเป็นอิสระ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1.5.4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Polyglot Persistence หมายถึง แนวทางการออกแบบการจัดเก็บข้อมูลโดยใช้เทคโนโลยีฐานข้อมูลหลายประเภทร่วมกันตามความเหมาะสม โดยในโครงงานนี้ใช้ MySQL จัดการข้อมูลเชิงสัมพันธ์ และใช้ MongoDB จัดการข้อมูลบทสนทนาและข้อความ</w:t>
      </w:r>
    </w:p>
    <w:p>
      <w:pPr>
        <w:spacing w:before="0" w:after="40" w:line="240" w:lineRule="auto"/>
        <w:ind w:left="0" w:firstLine="1020"/>
        <w:jc w:val="thaiDistribute"/>
      </w:pP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 xml:space="preserve">1.5.5  </w:t>
      </w:r>
      <w:r>
        <w:rPr>
          <w:rFonts w:ascii="TH SarabunPSK" w:hAnsi="TH SarabunPSK" w:cs="TH SarabunPSK" w:hint="cs"/>
          <w:cs/>
          <w:b w:val="0"/>
          <w:bCs w:val="0"/>
          <w:sz w:val="32"/>
          <w:szCs w:val="32"/>
          <w:lang w:val="en-US" w:eastAsia="en-US" w:bidi="th-TH"/>
        </w:rPr>
        <w:t>SLA (Service Level Agreement) หมายถึง ข้อตกลงระดับการให้บริการ ในโครงงานนี้หมายถึงเกณฑ์ระยะเวลามาตรฐานที่ร้านค้ากำหนดไว้สำหรับการตอบกลับข้อความของลูกค้า เช่น ต้องตอบกลับภายใน 5 นาที หรือ 15 นาที</w:t>
      </w:r>
    </w:p>
    <w:sectPr w:rsidR="00FC693F" w:rsidRPr="0006063C" w:rsidSect="00034616">
      <w:headerReference w:type="default" r:id="rId10"/>
      <w:pgSz w:w="11909" w:h="16834"/>
      <w:pgMar w:top="2160" w:right="1440" w:bottom="1440" w:left="2160" w:header="14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H SarabunPSK" w:hAnsi="TH SarabunPSK" w:cs="TH SarabunPSK" w:hint="cs"/>
        <w:cs/>
        <w:b w:val="0"/>
        <w:bCs w:val="0"/>
        <w:sz w:val="32"/>
        <w:szCs w:val="32"/>
        <w:lang w:val="en-US" w:eastAsia="en-US" w:bidi="th-TH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